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Университет</w:t>
      </w:r>
    </w:p>
    <w:p>
      <w:pPr>
        <w:jc w:val="center"/>
      </w:pPr>
      <w:r>
        <w:t>На правах рукописи</w:t>
      </w:r>
    </w:p>
    <w:p>
      <w:pPr>
        <w:jc w:val="center"/>
      </w:pPr>
      <w:r>
        <w:t>Иванов Иван Иванович</w:t>
      </w:r>
    </w:p>
    <w:p>
      <w:pPr>
        <w:jc w:val="center"/>
      </w:pPr>
      <w:r>
        <w:t>МЕТОДЫ АНАЛИЗА</w:t>
      </w:r>
    </w:p>
    <w:p>
      <w:pPr>
        <w:jc w:val="center"/>
      </w:pPr>
      <w:r>
        <w:t>Диссертация на соискание учёной степени кандидата наук</w:t>
      </w:r>
    </w:p>
    <w:p>
      <w:pPr>
        <w:jc w:val="center"/>
      </w:pPr>
      <w:r>
        <w:t>Москва 2026</w:t>
      </w:r>
      <w:r>
        <w:br w:type="page"/>
      </w:r>
    </w:p>
    <w:p>
      <w:pPr>
        <w:jc w:val="center"/>
      </w:pPr>
      <w:r>
        <w:t>Оглавление</w:t>
      </w:r>
    </w:p>
    <w:p>
      <w:r>
        <w:t>Введение</w:t>
        <w:tab/>
        <w:t>3</w:t>
      </w:r>
    </w:p>
    <w:p>
      <w:pPr>
        <w:jc w:val="center"/>
      </w:pPr>
      <w:r>
        <w:t>Введение</w:t>
        <w:br w:type="page"/>
      </w:r>
    </w:p>
    <w:p>
      <w:pPr>
        <w:ind w:firstLine="1417"/>
      </w:pPr>
      <w:r>
        <w:t>Актуальность темы исследования обусловлена [1], [2].</w:t>
      </w:r>
    </w:p>
    <w:p>
      <w:pPr>
        <w:pStyle w:val="Heading1"/>
      </w:pPr>
      <w:r>
        <w:t>Глава 1. Обзор методов.</w:t>
      </w:r>
    </w:p>
    <w:p>
      <w:r>
        <w:t>Текст главы со ссылкой на рисунок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1 - Схема</w:t>
      </w:r>
    </w:p>
    <w:p>
      <w:pPr>
        <w:jc w:val="center"/>
      </w:pPr>
      <w:r>
        <w:t>Заключение</w:t>
      </w:r>
    </w:p>
    <w:p>
      <w:r>
        <w:t>Итоги исследования.</w:t>
      </w:r>
    </w:p>
    <w:p>
      <w:pPr>
        <w:jc w:val="center"/>
      </w:pPr>
      <w:r>
        <w:t>Список литературы</w:t>
      </w:r>
    </w:p>
    <w:p>
      <w:r>
        <w:t>Петров, П. П. Анализ / П. П. Петров. – Москва : Наука, 2020. – 100 с.</w:t>
      </w:r>
    </w:p>
    <w:p>
      <w:r>
        <w:t>Иванов, И. И. Методы / И. И. Иванов. – Москва : Наука, 2021. – 120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